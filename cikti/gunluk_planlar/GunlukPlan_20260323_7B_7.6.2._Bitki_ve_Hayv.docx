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F.7.6.2.1. Bitki ve hayvanlardaki üreme çeşitlerini karşılaştırır.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https://www.eba.gov.tr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