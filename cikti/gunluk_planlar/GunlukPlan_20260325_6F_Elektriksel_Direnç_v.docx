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25.03.2026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elektrik kaynağı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elektrik devresindeki ampulün parlaklığının bağlı olduğu değişkenleri sorma ve fikirlerini paylaşma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6.3: Ampulün parlaklığını etkileyen faktörler deneyini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6.4: Ampulün parlaklığını etkileyen faktörler hakkında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direnç değerlerine sahip elektrik devreleri kurma ve ampulün parlaklığını ölçme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sorularını çözme ve deney sonuçlarını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parlaklığını hangi faktörler etkiler? / Elektrik devresindeki direnç nasıl ölçülür? / Ampulün parlaklığını etkileyen faktörler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elektrik devresindeki ampulün parlaklığını etkileyen faktörler hakkında bir rapor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