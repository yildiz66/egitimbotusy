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24.03.2026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YÜKLERİ VE ELEKTRİK ENERJİSİ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8.7.1. Elektrik Yükleri ve Elektriklenme</w:t>
              <w:br/>
              <w:br/>
              <w:t>8.7.2. Elektrik Yü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F.8.7.1.3. Deneyler yaparak elektriklenme çeşitlerini fark eder.</w:t>
              <w:br/>
              <w:br/>
              <w:t>F.8.7.2.1. Cisimleri, sahip oldukları elektrik yükleri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https://phet.colorado.edu/tr/simulation/electric-charge-and-electric-field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Plastik bir çubuk, yün, kağıt parçacıkları, elektrik yüklü bir cisim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yükleri ve elektriklenme hakkında ön bilgilerinin alınması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Elektriklenmenin günlük hayattaki örneklerinin tartışılması (8.7.1. Elektrik Yükleri ve Elektriklenme)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Elektrik yükleri ve elektriklenme çeşitlerinin tanıtılması (8.7.1. Elektrik Yükleri ve Elektriklenme, 8.7.2. Elektrik Yüklü Cisimler)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Deneyler yaparak elektriklenme çeşitlerinin fark edilmesi (F.8.7.1.3. Deneyler yaparak elektriklenme çeşitlerini fark eder), cisimlerin sahip oldukları elektrik yükleri bakımından sınıflandırılması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Elektrik yükleri ve elektriklenme çeşitlerinin tartışılması, örneklerin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değerlendirme sorularının çözülmesi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kazanımlarını özette etmesi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Elektrik yükleri nelerdir? / Elektriklenme çeşitleri nelerdir? / Cisimleri, sahip oldukları elektrik yükleri bakımından nasıl sınıflandırabiliriz?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değerlendirme sorularını çözünüz. Elektriklenmenin günlük hayattaki örneklerini araştırmaya devam ediniz.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