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31.03.2026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7.ÜNİTE: ELEKTRİK YÜKLERİ VE ELEKTRİK ENERJİSİ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8.7.2. Elektrik Yüklü Cisimler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F.8.7.2.1. Cisimleri, sahip oldukları elektrik yükleri bakımından sınıflandırır.</w:t>
              <w:br/>
              <w:br/>
              <w:t>F.8.7.2.2. Topraklamayı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https://phet.colorado.edu/tr/simulation/electric-field-hockey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Kâğıt, kalemler, elektrik yüklü cisimlerin örnekleri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günün konusunu ve öğrenme hedeflerini açıklamak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Elektriklenmenin günlük hayattaki örneklerini ve önemini tartışmak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Cisimleri, sahip oldukları elektrik yükleri bakımından sınıflandırmak ve topraklamayı açıklamak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Elektriklenme çeşitlerini deneyler yaparak göstermek ve öğrencilerin kendi deneylerini tasarlamalarına yardımcı olmak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Topraklamanın önemini ve günlük hayattaki uygulamalarını tartışmak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kazanımlarını değerlendirmek ve geri bildirim sağlamak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ev ödevi vermek ve bir sonraki derse hazırlamak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Cisimleri, sahip oldukları elektrik yükleri bakımından nasıl sınıflandırabiliriz? / Topraklamanın önemi nedir? / Elektriklenme çeşitlerini örneklerle açıklar mısınız?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Elektriklenmenin günlük hayattaki örneklerini araştırmak ve bir rapor hazırlamak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