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25.03.2026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F.7.6.2.1. Bitki ve hayvanlardaki üreme çeşitlerini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https://phet.colorado.edu/tr/simulations/cell-division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etkinlik sayfaları, beyaz tahta ve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açıklamak ve önceki bilgilerinizi tazelemek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üreme çeşitlerini örneklerle göstererek öğrencilerin dikkatini çekmek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kitabındaki 7.6.2. Bitki ve Hayvanlarda Üreme, Büyüme ve Gelişme bölümünü anlatmak ve F.7.6.2.1. kazanımını karşılamak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bitki ve hayvanlarda üreme çeşitlerini karşılaştırmaları için etkinlik sayfaları dağıtmak ve çalıştırmak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yaptığı etkinlik sayfalarını sınıf ortamında tartışmak ve sonuçları paylaşmak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 sormak ve öğrencilerin kazanımlarını ölçmek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ev ödevi vermek ve bir sonraki derse hazırlanmaları için talimatlar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üreme çeşitleri nelerdir? / Bitki ve hayvanlarda üreme çeşitleri arasındaki farklar nelerdir? / Bitki ve hayvanlarda üreme çeşitlerinin önemini açıklayınız.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bitki ve hayvanlarda üreme çeşitlerini araştırarak bir sunum hazırlamak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