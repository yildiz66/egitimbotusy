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09:30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Ünite: Güneş Sistemi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Ay'ın Hareketleri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F.7.6.1.1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F.7.6.1.1 — Gezegenlerin özelliklerini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