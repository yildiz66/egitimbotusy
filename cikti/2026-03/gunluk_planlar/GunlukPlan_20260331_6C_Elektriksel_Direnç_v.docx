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kablo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grup tartışması ve araştırma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sonuçların tartışılması (Örneğin: Görsel 1.1: Aynı yerin farklı mevsimlerdeki görüntüsü)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deney yapma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sorularının cevaplanması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 yapma ve sonuçların analiz edilmesi c) Sonuçların tartışılması ve yansıtılması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ampulün parlaklığının bağlı olduğu değişkenler hakkında daha derinlemesine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Öğretim yardımcısı veya öğretmen tarafından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Elektrik devresindeki ampulün parlaklığını nasıl ölçebilirsiniz? / Elektrik devresindeki ampulün parlaklığının bağlı olduğu değişkenler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hafta sonu elektrik devresindeki ampulün parlaklığının bağlı olduğu değişkenler hakkında araştırma yapması ve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