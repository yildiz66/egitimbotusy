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31.03.2026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https://phet.colorado.edu/tr/simülasyonlar/elektrik-devresi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pil, kablo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hakkında grup tartışması ve araştırma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etkinliklerin yapılması ve sonuçların tartışılması (Örneğin: Görsel 1.1: Aynı yerin farklı mevsimlerdeki görüntüsü)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hakkında deney yapma ve sonuçların analiz edilmesi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sorularının cevaplanması ve öğrencilerin kendi öğrenme süreçlerini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 — Elektrik devresindeki ampulün parlaklığının bağlı olduğu değişkenleri belirlemeye yönelik deney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Elektrik devresindeki ampulün parlaklığının bağlı olduğu değişkenlerin belirlenmesi b) Deney yapma ve sonuçların analiz edilmesi c) Sonuçların tartışılması ve yansıtılması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süreçlerini sorumlulukla yürütmesi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Elektrik devresindeki ampulün parlaklığının bağlı olduğu değişkenler hakkında daha derinlemesine araştırma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Öğretim yardımcısı veya öğretmen tarafından birebir destek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nelerdir? / Elektrik devresindeki ampulün parlaklığını nasıl ölçebilirsiniz? / Elektrik devresindeki ampulün parlaklığının bağlı olduğu değişkenler hakkında neler öğrendiniz?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hafta sonu elektrik devresindeki ampulün parlaklığının bağlı olduğu değişkenler hakkında araştırma yapması ve bir rapor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