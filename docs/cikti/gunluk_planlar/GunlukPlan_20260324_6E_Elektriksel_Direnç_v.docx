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teller,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elektriksel direncin temel kavramlarını hatırlatma ve günümüzde elektriksel direncin önemini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parlaklığının bağlı olduğu değişkenleri belirlemeye yönelik deney yapma (ders kitabındaki etkinlik 6.3)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açıklama ve elektriksel direncin bağlı olduğu faktörleri tartışma (ders kitabındaki soru 6.4)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malzemelerin elektriksel direncini ölçme ve karşılaştırma (ders kitabındaki etkinlik 6.5)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günümüzde elektriksel direncin önemini ve günlük hayatımızda elektriksel direncin nasıl kullanıldığını tartışma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 hangi faktörlere bağlıdır? / Elektriksel direncin günlük hayatımızda nasıl kullanıldığını açıklayınız? / Farklı malzemelerin elektriksel direncini nasıl ölçebilirsiniz?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