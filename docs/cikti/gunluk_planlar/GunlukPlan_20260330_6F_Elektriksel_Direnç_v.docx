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pil, kablo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parlaklığının bağlı olduğu değişkenler hakkında ön bilgilerinin belirlenmesi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6.3: Ampulün Parlaklığının Bağlı Olduğu Değişkenler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soru 6.4: Ampulün Parlaklığı Nasıl Değişir?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parlaklığının bağlı olduğu değişkenler hakkında deney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paylaşması ve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parlaklığının bağlı olduğu değişkenler nelerdir? / Deney sonuçlarını nasıl analiz edersiniz? / Ampulün parlaklığını nasıl değiştirebilirsiniz?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 olarak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