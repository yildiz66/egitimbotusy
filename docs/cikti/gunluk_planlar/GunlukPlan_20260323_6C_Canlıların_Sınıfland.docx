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23.03.2026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Ünite: Canlılar Dünyası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Canlıların Sınıflandırılması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F.6.6.1.1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F.6.6.1.1 — Hücrenin yapısını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