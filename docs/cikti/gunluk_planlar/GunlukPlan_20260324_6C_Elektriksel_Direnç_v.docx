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24.03.2026 Salı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6-C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13:35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 xml:space="preserve">6. ÜNİTE: ELEKTRİĞİN </w:t>
              <w:br/>
              <w:t>İLETİMİ VE DİRENÇ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Elektriksel Direnç ve Bağlı Olduğu Faktörler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FB.6.6.2.1. Elektrik devresindeki ampulün parlaklığının bağlı olduğu değişkenleri belirlemeye yönelik deney yapabilme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https://phet.colorado.edu/tr/simulation/electric-circuit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deney malzemeleri (ampul, pil, teller, vb.)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0-10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Öğrenmeye Hazırlık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elektriksel direncin temel kavramlarını hatırlatma ve günümüzde elektriksel direncin önemini tartışma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10-30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Keşfetme ve Araştırma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elektrik devresindeki ampulün parlaklığının bağlı olduğu değişkenleri belirlemeye yönelik deney yapma (ders kitabındaki etkinlik 6.3)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30-50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Açıklama ve Tartışma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deney sonuçlarını açıklama ve elektriksel direncin bağlı olduğu faktörleri tartışma (ders kitabındaki soru 6.4)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50-65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Uygulama ve Derinleştirme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farklı malzemelerin elektriksel direncini ölçme ve karşılaştırma (ders kitabındaki etkinlik 6.5)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65-80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Değerlendirme ve Yansıtma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günümüzde elektriksel direncin önemini ve günlük hayatımızda elektriksel direncin nasıl kullanıldığını tartışma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Başlık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İçerik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Değerler Eğitimi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Bu derste ele alınan değer: ___________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Maarif Vizyonu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Öğrencinin gelişimine katkı: ___________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Uygulama Notu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Maarif müfredatı gerekliliklerine uygun ek etkinlik planlanmıştır.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Ampulün parlaklığı hangi faktörlere bağlıdır? / Elektriksel direncin günlük hayatımızda nasıl kullanıldığını açıklayınız? / Farklı malzemelerin elektriksel direncini nasıl ölçebilirsiniz?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deney sonuçlarını raporlama ve sunma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