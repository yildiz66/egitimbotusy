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23.03.2026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09:30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6.ÜNİTE: CANLILARDA ÜREME, BÜYÜME VE GELİŞME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7.6.2. Bitki ve Hayvanlarda Üreme, Büyüme ve Gelişme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F.7.6.2.1. Bitki ve hayvanlardaki üreme çeşitlerini karşılaştırır.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https://www.eba.gov.tr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