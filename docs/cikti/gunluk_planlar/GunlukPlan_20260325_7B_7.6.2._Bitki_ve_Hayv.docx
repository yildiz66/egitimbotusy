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25.03.2026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6.ÜNİTE: CANLILARDA ÜREME, BÜYÜME VE GELİŞME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7.6.2. Bitki ve Hayvanlarda Üreme, Büyüme ve Gelişme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F.7.6.2.1. Bitki ve hayvanlardaki üreme çeşitlerini karşılaştırır.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https://phet.colorado.edu/tr/simulation/bitki-ve-hayvanlarda-ureme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kalemler, şemalar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Merhaba, bugün bitki ve hayvanlardaki üreme çeşitlerini karşılaştıracağız. Önceki bilgilerimizi hatırlayalım.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Bitki ve hayvanlarda üreme çeşitlerinin önemini tartışalım. Neden bu konuyu öğrenmeliyiz?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kitabındaki 7.6.2. Bitki ve Hayvanlarda Üreme, Büyüme ve Gelişme bölümünü birlikte okuyalım. Bitki ve hayvanlardaki üreme çeşitlerini (eşeyli ve eşeysiz üreme) karşılaştıralım.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 birlikte yapalım. Bitki ve hayvanlarda üreme çeşitlerini gösteren şemaları inceleyelim ve karşılaştıralım.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hayvanlardaki üreme çeşitlerinin benzerlik ve farklılıklarını tartışalım. Neden bazı bitkiler ve hayvanlar eşeyli üreme, bazıları ise eşeysiz üreme yapar?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değerlendirme sorularını birlikte cevaplayalım. F.7.6.2.1. kazanım koduna uygun olarak bitki ve hayvanlardaki üreme çeşitlerini karşılaştırdığımızdan emin olalım.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Bugün öğrendiklerimizi özetleyelim. Evde çalışacağımız konuları ve ödevleri hatırlayalım.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hayvanlardaki üreme çeşitlerini karşılaştırınız. / Eşeyli ve eşeysiz üremenin avantaj ve dezavantajlarını tartışınız. / Bir bitki ve bir hayvanın üreme çeşitlerini örnekleyerek açıklayınız.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sayfa 123-125 arasındaki soruları cevaplayınız.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