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Şablon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25.08.2026 Salı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8-A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08:40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Genel Tekrar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Kazanım yıllık plandan alınacak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8.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phet.colorado.edu/tr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çalışma kağıdı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0–5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 / Yoklama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Yoklama. Önceki konunun kısa tekrarı. Günün kazanımları paylaşılır.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5–15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Konuyla ilgili video, simülasyon veya gerçek yaşam örneği.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15–35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Konu tahta/sunu ile anlatılır. Simülasyon sınıfça incelenir.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35–55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 / 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Grup etkinliği veya deney. Öğrenciler gözlem formunu doldurur.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55–65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/ Pekiştirme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Bulgular paylaşılır. Kavram haritası oluşturulur.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65–75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Ölçme / 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4–5 soruluk çıkış kağıdı uygulanır.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75–80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 / Ödev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Kazanımlar özetlenir. Ödev duyurulur.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 soruları eklenecek.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Kitap ilgili bölüm soruları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