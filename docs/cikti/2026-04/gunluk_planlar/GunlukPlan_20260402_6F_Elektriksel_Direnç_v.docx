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02.04.2026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 ÜNİTE: ELEKTRİĞİN İLETİMİ VE DİRENÇ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Elektriksel Direnç ve Bağlı Olduğu Faktörler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FB.6.6.2.1. Elektrik devresindeki ampulün parlaklığının bağlı olduğu değişkenleribelirlemeye yönelik deney yapabilme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https://phet.colorado.edu/tr/simülasyonlar/elektrik-devresi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amacı ve öğrenme çıktısının tanıtılması, öğrencilerin önceki bilgilerinin gözden geçirilmesi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hakkında grup çalışmaları ve tartışma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etkinliklerin yapılması ve sonuçların tartışılması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hakkında deney yapma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Dersin değerlendirilmesi ve öğrencilerin yansıtma yapması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FB.6.6.2.1 — Elektrik devresindeki ampulün parlaklığının bağlı olduğu değişkenleri belirlemeye yönelik deney yapabilme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Elektrik devresindeki ampulün parlaklığının bağlı olduğu değişkenlerin belirlenmesi b) Deney yapma ve sonuçların tartışılması c) Öğrencilerin yansıtma yapması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düzenleyebilmesi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deney yaparken sorumluluk alması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Elektrik devresindeki ampulün parlaklığının bağlı olduğu değişkenler hakkında daha derinlemesine araştırma yapma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yardım ve destek sağlama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Elektrik devresindeki ampulün parlaklığının bağlı olduğu değişkenler nelerdir? / Deney sonuçlarını nasıl yorumlarsınız? / Elektrik devresindeki ampulün parlaklığının bağlı olduğu değişkenler hakkında neler öğrendiniz?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sonuçlarını raporlama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