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06.04.2026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6.ÜNİTE: CANLILARDA ÜREME, BÜYÜME VE GELİŞME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7.6.2. Bitki ve Hayvanlarda Üreme, Büyüme ve Gelişme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F.7.6.2.3. Bitki ve hayvanlarda büyüme ve gelişmeye etki eden temel faktörleri açıklar.</w:t>
              <w:br/>
              <w:br/>
              <w:t>F.7.6.2.4. Bir bitki veya hayva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https://phet.colorado.edu/tr/simulation/biology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kağıt, kalem, boya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Merhaba, bugün 7.6.2. Bitki ve Hayvanlarda Üreme, Büyüme ve Gelişme konusunu işleyeceğiz. Ders kitabının 6.2.2 ve 6.2.3 sayfalarına göz atalım.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Bitki ve hayvanların büyüme ve gelişme süreçlerini düşünün. Hangi faktörler bu süreçleri etkiler?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kitabının 6.2.2 ve 6.2.3 sayfalarında verilen bilgiyi sunun. Bitki ve hayvanlarda büyüme ve gelişmeye etki eden temel faktörleri açıklar.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bir bitki veya hayvanın büyüme ve gelişme sürecini gösteren bir şema veya çizim yaptırın. 6.2.3 sayfasındaki faktörleri dikkate alın.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Sınıfta, öğrencilerin çizimlerini paylaşmasını sağlayın. Hangi faktörlerin büyüme ve gelişme sürecini etkilediğini tartışın.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kitabının 5. Ünite Ölçme ve Değerlendirme Çalışmaları bölümünden soruları çözün.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Bugün öğrendiklerimizden bir özet geçelim. Bitki ve hayvanlarda büyüme ve gelişme süreçlerini etkileyen faktörleri hatırlayalım.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Bitki ve hayvanlarda büyüme ve gelişme süreçlerini neler etkiler? / Bir bitkinin büyüme ve gelişme sürecini gösteren bir şema çiziniz. / Hayvanlarda büyüme ve gelişme sürecini etkileyen faktörleri açıklar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Evde, bir bitki veya hayvanın büyüme ve gelişme sürecini araştırın ve bir rapor hazırlayın.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