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DEVRELERİ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7.7.1. Ampullerin Bağlanma Şekilleri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F.7.7.1.4. Elektrik enerjisinin devrelere akım yoluyla aktarıldığını açıklar.</w:t>
              <w:br/>
              <w:br/>
              <w:t>F.7.7.1.5. Bir devre elemanının uçları 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https://phet.colorado.edu/tr/simulations/build-a-circuit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Pil, ampul, kablo, enerji kaynağı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olan ampullerin bağlanma şekilleri hakkında bir soru sorarak giriş yapılır.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evde, radyoda, el fenerinde, otomobilde elektrik ihtiyacı nerelerden, nasıl sağlanır sorusu sorularak motivasyon sağlanır.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Ampullerin parlaklığı, tek ve iki ampullü devredekiyle aynıdır. Seri bağlı devrede ampul sayısı arttıkça ampullerin parlaklığı azalır. Bu konular hakkında kavram sunumu yapılır.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Görsel 7.5 ve Görsel 7.6 kullanılarak ampullerin seri ve paralel bağlı devre şemaları gösterilir. Öğrencilere bu şemalar hakkında soru sorularak etkinlik yapılır.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elektrik devresinin ya da elektrik enerjisiyle çalışan aletin öncelikle bir enerji kaynağına ihtiyacı vardır. Enerji kaynağı olarak pil, akü ya da şehir elektriği kullanılabilir konuları hakkında tartışma yapılır.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F.7.7.1.4 ve F.7.7.1.5 kazanımları hakkında soru sorularak değerlendirme yapılır.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hakkında tekrar edilir ve ev ödevi verilir.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Ampullerin bağlanma şekilleri nelerdir? / Seri bağlı devrede ampul sayısı arttıkça ampullerin parlaklığı nasıl değişir? / Elektrik devresinin enerji kaynağı neler olabilir?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Evde kullanılan elektrikli aletlerin enerji kaynaklarını araştırınız.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