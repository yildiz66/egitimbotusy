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07.04.2026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çıktısının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ilgili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sınıf tartışması ve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ilgili etkinliklerin uygulanması ve öğrencilerin deney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sonuçlarının değerlendirilmesi ve yansıtma faaliyetinin yapılması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yapma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Öğrencilerin önceki bilgilerinin gözden geçirilmesi b) Öğrencilerin deney yapması ve sonuçların değerlendirilmesi c) Öğrencilerin düşüncelerinin paylaşılması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malzemelerini kullanırken sorumluluk göstermesi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daha karmaşık elektrik devreleri tasarlaması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 ve destek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etkisi nedir? / Elektrik devrelerinde direncin önemi nedir? / Elektrik devrelerinde güvenlik önlemleri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rapor olarak teslim etmesi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