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02.04.2026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https://phet.colorado.edu/tr/simülasyonlar/elektrik-devresi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çıktısının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hakkında grup çalışmaları ve tartışma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etkinliklerin yapılması ve sonuçların tartışılması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hakkında deney yapma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değerlendirilmesi ve öğrencilerin yansıtma yapması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 — Elektrik devresindeki ampulün parlaklığının bağlı olduğu değişkenleri belirlemeye yönelik deney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Elektrik devresindeki ampulün parlaklığının bağlı olduğu değişkenlerin belirlenmesi b) Deney yapma ve sonuçların tartışılması c) Öğrencilerin yansıtma yapması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yaparken sorumluluk alması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Elektrik devresindeki ampulün parlaklığının bağlı olduğu değişkenler hakkında daha derinlemesine araştırma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yardım ve destek sağlama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nelerdir? / Deney sonuçlarını nasıl yorumlarsınız? / Elektrik devresindeki ampulün parlaklığının bağlı olduğu değişkenler hakkında neler öğrendiniz?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raporlama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