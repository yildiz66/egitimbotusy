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02.04.2026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6.ÜNİTE: CANLILARDA ÜREME, BÜYÜME VE GELİŞME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7.6.2. Bitki ve Hayvanlarda Üreme, Büyüme ve Gelişme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F.7.6.2.2. Bitki ve hayvanlardaki büyüme ve gelişme süreçlerini örnekler vererek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https://phet.colorado.edu/tr/simulations/cell-signaling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kavram haritası, beyaz tahta ve kalemler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Merhaba, bugün 7.6.2. Bitki ve Hayvanlarda Üreme, Büyüme ve Gelişme konusunu işleyeceğiz. Ders kitabının 6.2.2. sayfasını açınız.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Bitki ve hayvanlardaki büyüme ve gelişme süreçlerini örnekler vererek açıklamak için kavram haritası oluşturalım. Kavram haritasıyla ünite özeti (sayfa 175) çalışmasını yapınız.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hayvanlardaki büyüme ve gelişme süreçlerini işleyelim. Ders kitabının 6.2.2. sayfasını takip ediniz. Bitki ve hayvanlardaki büyüme ve gelişme süreçlerini örnekler vererek açıklarız.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Fen, Mühendislik ve Girişimcilik Uygulamaları bölümünü (sayfa 197) çalışınız. Bitki ve hayvanlardaki büyüme ve gelişme süreçlerini örnekler vererek açıklamaya yönelik etkinlikler yapınız.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hayvanlardaki büyüme ve gelişme süreçlerini örnekler vererek açıklamak için sınıf içi tartışma yapınız. 5. Ünite Ölçme ve Değerlendirme Çalışmaları (sayfa 176) çalışmasını yapınız.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 sorularını cevaplayınız. Bitki ve hayvanlardaki büyüme ve gelişme süreçlerini örnekler vererek açıklamaya yönelik soruları cevaplayınız.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 toparlayalım. Bitki ve hayvanlardaki büyüme ve gelişme süreçlerini örnekler vererek açıkladık. Ev ödevini hatırlayalım.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hayvanlardaki büyüme ve gelişme süreçlerini örnekler vererek açıklar mısınız? / Bitki ve hayvanlardaki büyüme ve gelişme süreçlerini nasıl etkileyebiliriz? / Bitki ve hayvanlardaki büyüme ve gelişme süreçlerini örnekler vererek açıklamanın önemini anlatır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Bitki ve hayvanlardaki büyüme ve gelişme süreçlerini örnekler vererek açıklamaya yönelik proje hazırlayınız.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