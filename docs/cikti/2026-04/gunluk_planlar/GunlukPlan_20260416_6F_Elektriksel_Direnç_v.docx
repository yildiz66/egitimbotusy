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16.04.2026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ÜNİTE: ELEKTRİĞİN İLETİMİ VE DİRENÇ</w:t>
              <w:br/>
              <w:br/>
              <w:br/>
              <w:t>7. ÜNİTE: SÜRDÜRÜLE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Direnç ve Bağlı Olduğu Faktörler</w:t>
              <w:br/>
              <w:t>Biyoçeşitlilik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FB.6.6.2.2. Ayarlanabilir direncin ampulün parlaklığına etkilerine yönelik bilimsel çıkarım yapabilme</w:t>
              <w:br/>
              <w:br/>
              <w:t>FB.6.7.1.1. Biyoç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https://phet.colorado.edu/tr/simülasyonlar/elektrik-devreleri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 (ampul, direnç, pil vb.)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elektriksel direncin ampulün parlaklığına etkileri hakkında ön bilgilerini sorgulama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7. Ünite: Elektrik Yükleri ve Elektrik Enerjisi bölümünü okuma ve tartışma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Ayarlanabilir direncin ampulün parlaklığına etkileri hakkında grup çalışmaları ve sınıf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 ve soruları çözme, deney malzemeleri ile pratik uygulama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kazanımlarını değerlendirme, geri bildirim verme ve yansıtma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FB.6.6.2.2 — Ayarlanabilir direncin ampulün parlaklığına etkilerine yönelik bilimsel çıkarım yapma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Öğrencilerin ön bilgilerini sorgulama b) Öğrencilerin grup çalışmaları ve sınıf tartışması yapma c) Öğrencilerin deney malzemeleri ile pratik uygulama yapma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kendi öğrenme süreçlerini sorumlulukla yürütme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Farklı direnç değerlerinin ampulün parlaklığına etkileri hakkında araştırma yapma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Öğrencilere ek açıklama ve örnekler verme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Ayarlanabilir direncin ampulün parlaklığına etkisi nedir? / Farklı direnç değerlerinin ampulün parlaklığına etkisi nasıl olur? / Ampulün parlaklığını etkileyen diğer faktörler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evde farklı direnç değerlerinin ampulün parlaklığına etkileri hakkında araştırma yapma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