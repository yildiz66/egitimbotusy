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FB.6.7.1.1. Biyoçeşitliliğin doğal yaşam için önemini sorgulayabilme</w:t>
              <w:br/>
              <w:br/>
              <w:t>FB.6.7.1.2. Biyoçeşitliliği tehdit eden faktörleri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https://phet.colorado.edu/tr/simulation/ecological-footprint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kavramına ilişkin ön bilgilerini belirleme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Güvenli genel ağ sitelerinden (edu, gov ve mil vb. uzantılı) yararlanarak bireysel ekolojik ayak izini hesaplama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Bireysel ekolojik ayak izi ile ilgili elde edilen verileri sınıfta arkadaşlarla karşılaştırma ve biyoçeşitliliğin doğal yaşam için önemini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Biyoçeşitliliği tehdit eden faktörleri belirleme ve bunların doğal yaşam üzerindeki etkilerini araştırma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ve ekolojik ayak izi konularında elde ettikleri bilgileri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 — Biyoçeşitliliğin doğal yaşam için önemini sorgulayabilme, FB.6.7.1.2 — Biyoçeşitliliği tehdit eden faktörleri belirleyebilme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Biyoçeşitliliğin doğal yaşam için önemi, b) Ekolojik ayak izi ve biyoçeşitlilik arasındaki ilişki, c) Biyoçeşitliliği tehdit eden faktörler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biyoçeşitliliğin korunmasına ilişkin sorumluluklarını belirleme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ürünlerinden oluşan portfolyo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Biyoçeşitlilik ve ekolojik ayak izi konularında derinleştirme çalışmaları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Ekolojik ayak izi hesaplamasında ve biyoçeşitlilik kavramının anlaşılmasında destek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Biyoçeşitliliğin doğal yaşam için önemi nedir? / Ekolojik ayak izi nasıl hesaplanır? / Biyoçeşitliliği tehdit eden faktörler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ve ekolojik ayak izi konularında bir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