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çıktısının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ilgili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ilgili etkinliklerin uygulanması ve öğrencilerin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sonuçlarının değerlendirilmesi ve yansıtma faaliyetinin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önceki bilgilerinin gözden geçirilmesi b) Öğrencilerin deney yapması ve sonuçların değerlendirilmesi c) Öğrencilerin düşüncelerinin paylaşılması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daha karmaşık elektrik devreleri tasarlaması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 devrelerinde direncin önemi nedir? / Elektrik devrelerinde güvenlik önlemleri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 olarak teslim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