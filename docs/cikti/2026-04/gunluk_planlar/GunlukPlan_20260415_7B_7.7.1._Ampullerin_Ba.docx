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F.7.7.1.1. Seri ve paralel bağlı ampullerden oluşan bir devre şeması çizer.</w:t>
              <w:br/>
              <w:br/>
              <w:t>F.7.7.1.2. Ampullerin seri ve paralel bağla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Pil, akü, şehir elektriği, ampuller, devre şemaları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bilgi verilir ve önceki konularla bağlantı kurulur.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ampullerin günlük hayattaki kullanım alanları ve elektrik devreleri hakkında sorular sorulur.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Seri ve paralel bağlı ampullerden oluşan bir devre şeması çizdirilir. Ampullerin parlaklığı, tek ampullü devredekiyle aynıdır. Seri bağlı devrede ampul sayısı arttıkça ampullerin parlaklığı azalır.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seri ve paralel bağlı ampullerden oluşan devre şemaları çizdirilir. Ampullerin parlaklığı, tek ampullü devredekiyle aynıdır. Seri bağlı devrede ampul sayısı arttıkça ampullerin parlaklığı azalır.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elektrik devresinin ya da elektrik enerjisiyle çalışan aletin öncelikle bir enerji kaynağına ihtiyacı vardır. Enerji kaynağı olarak pil, akü ya da şehir elektriği kullanılabilir.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evde, radyoda, el fenerinde, otomobilde elektrik ihtiyacı nerelerden, nasıl sağlanır? Açıklayınız sorusu sorulur.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tekrar bilgi verilir ve ev ödevi olarak seri ve paralel bağlı ampullerden oluşan devre şemaları çizmek verilir.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seri ve paralel bağlı devre şemalarını çiziniz. / Ampullerin parlaklığı, tek ampullü devredekiyle aynı mıdır? / Seri bağlı devrede ampul sayısı arttıkça ampullerin parlaklığı nasıl değişir?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Seri ve paralel bağlı ampullerden oluşan devre şemaları çizmek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