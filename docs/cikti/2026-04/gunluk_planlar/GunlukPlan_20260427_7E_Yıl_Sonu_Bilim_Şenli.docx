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27.04.2026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Bilim projeleri, gökyüzü gözlem araçları modelleri, uzay kirliliği hakkında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tanıtmaya hazırlamak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önemini ve teknolojinin uzay araştırmalarına sağladığı katkıları tartışmak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Yapay uydular, uzay kirliliği, gökyüzü gözlem araçları ve bunların uzay araştırmalarındaki rollerini anlatmak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sergilemeleri ve uzay araştırmalarıyla ilgili deney veya etkinlikler yapmaları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kirliliğinin nedenlerini ve sonuçlarını tartışmak, Türk-İslam bilim insanlarının uzay araştırmalarına yaptıkları katkıları konuşmak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değerlendirmek ve geri bildirim vermek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şenliğinin kapanışını yapmak ve gelecek yılın planlarını tartışmak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importance nedir? / Yapay uyduların uzay araştırmalarındaki rolü nedir? / Uzay kirliliğinin nedenleri ve sonuçları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uzay araştırmaları hakkında bir araştırma ödevi vermek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