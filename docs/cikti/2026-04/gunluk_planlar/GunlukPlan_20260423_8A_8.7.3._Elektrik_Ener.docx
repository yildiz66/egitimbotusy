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23.04.2026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7.ÜNİTE: ELEKTRİK YÜKLERİ VE ELEKTRİK ENERJİSİ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8.7.3. Elektrik Enerjisinin Dönüşümü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F.8.7.3.4. Güç santrallerinin avantaj ve dezavantajları konusunda fikirler üretir.</w:t>
              <w:br/>
              <w:br/>
              <w:t>F.8.7.3.5. Elektrik enerjisinin bili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https://phet.colorado.edu/tr/simulation/electric-circuit-simulation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beyaz tahta, kalemler, güç santralleri hakkında bilgi veren materyaller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Hoş geldiniz, bugün elektrik enerjisinin dönüşümü konusunu işleyeceğiz. Güç santrallerinin avantaj ve dezavantajları hakkında neler biliyorsunuz?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 enerjisinin günlük hayatımızdaki önemini tartışalım. Güç santralleri nasıl çalışır?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kitabının 3. Bölüm: Elektrik Enerjisinin Dönüşümü kısmını birlikte okuyalım. Elektrik enerjisinin ısı, ışık ve hareket enerjisi dönüşümlerini inceleyelim. Güç santrallerinde elektrik enerjisi nasıl üretilir?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Güç santrallerinin avantaj ve dezavantajları hakkında grup çalışmaları yapalım. Her grup farklı bir güç santrali türünü (termik, hidroelektrik, rüzgar, güneş) inceleyerek avantaj ve dezavantajlarını listeleyecek.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Grupların bulgularını paylaşalım. Farklı güç santrallerinin avantaj ve dezavantajlarını karşılaştıralım. Elektrik enerjisinin bilinçli ve tasarruflu kullanılmasının aile ve ülke ekonomisi açısından önemini tartışalım.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bölüm sonu değerlendirme sorularını cevaplayalım. Güç santrallerinin avantaj ve dezavantajları hakkında neler öğrendik?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 özetleyelim. Ev ödevi: Güç santrallerinin avantaj ve dezavantajları hakkında bir kısa paragraf yazınız.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Güç santrallerinin avantajları nelerdir? / Güç santrallerinin dezavantajları nelerdir? / Elektrik enerjisinin bilinçli ve tasarruflu kullanılmasının aile ve ülke ekonomisi açısından önemi nedir?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Ev ödevi: Güç santrallerinin avantaj ve dezavantajları hakkında bir kısa paragraf yazınız.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