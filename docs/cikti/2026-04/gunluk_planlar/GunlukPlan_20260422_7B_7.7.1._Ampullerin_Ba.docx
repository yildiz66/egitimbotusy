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22.04.2026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DEVRELERİ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7.7.1. Ampullerin Bağlanma Şekilleri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F.7.7.1.4. Elektrik enerjisinin devrelere akım yoluyla aktarıldığını açıklar.</w:t>
              <w:br/>
              <w:br/>
              <w:t>F.7.7.1.5. Bir devre elemanının uçları 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Ampuller, pil, kablo, devre şeması çizim araçları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ampullerin bağlanma şekilleri hakkında bir soru sorarak giriş yapılması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Ampullerin parlaklığı ve elektrik akımının önemini vurgulayan bir video izlettirilmesi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kitabındaki Görsel 7.5 ve Görsel 7.6 ile ampullerin seri ve paralel bağlı devre şemalarının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ampullerin seri ve paralel bağlı devre şemalarını oluşturup gözlemlemeleri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parlaklığı ve elektrik akımının relaçãolarını tartışmak ve öğrencilerin gözlemlerini paylaşmaları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elektrik akımının devrelere aktarılmasına ilişkin sorular sorulması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bir özet yapmaları ve ev ödevi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seri bağlı devre şemasında ampul sayısı arttıkça neler olur? / Ampullerin paralel bağlı devre şemasında ampul sayısı arttıkça neler olur? / Elektrik akımının devrelere aktarılmasının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Evde bir ampulün seri ve paralel bağlı devre şemalarını çizerek teslim edilmesi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