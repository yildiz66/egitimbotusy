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27.04.2026 Pazartesi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7-B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FEN MÜHENDİSLİK VE GİRİŞİMCİLİK UYGULAMALARI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Yıl Sonu Bilim Şenliği</w:t>
              <w:br/>
              <w:t>(Öğrencilerin yıl içerisinde ortaya ç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https://phet.colorado.edu/tr/simulation/earth-orbit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Bilim projeleri, gökyüzü gözlem araçları modelleri, uzay kirliliği hakkında materyaller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0-5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Öğrencilerin yıl içerisinde ortaya çıkardıkları bilim projelerini tanıtmaya hazırlamak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5-15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Uzay araştırmalarının önemini ve teknolojinin uzay araştırmalarına sağladığı katkıları tartışmak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15-35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Yapay uydular, uzay kirliliği, gökyüzü gözlem araçları ve bunların uzay araştırmalarındaki rollerini anlatmak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35-55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Etkinlik/Deney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bilim projelerini sergilemeleri ve uzay araştırmalarıyla ilgili deney veya etkinlikler yapmaları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55-65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Uzay kirliliğinin nedenlerini ve sonuçlarını tartışmak, Türk-İslam bilim insanlarının uzay araştırmalarına yaptıkları katkıları konuşmak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65-75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bilim projelerini değerlendirmek ve geri bildirim vermek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75-80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Yıl sonu bilim şenliğinin kapanışını yapmak ve gelecek yılın planlarını tartışmak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Uzay araştırmalarının importance nedir? / Yapay uyduların uzay araştırmalarındaki rolü nedir? / Uzay kirliliğinin nedenleri ve sonuçları nelerdir?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Öğrencilere uzay araştırmaları hakkında bir araştırma ödevi vermek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