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29.04.2026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 Dünyası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https://phet.colorado.edu/tr/simulations/cell-structure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şema ve model oluşturma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tanıtmak için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 ve fonksiyonlarını gösteren şemaları incelemek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bileşenlerini (çekirdek, sitoplazma, hücre zarı) açıklamak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fonksiyonlarını gösteren bir şema veya model oluşturmak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fonksiyonlarını değerlendirmek ve sınıf tartışması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Hücrenin temel bileşenlerini tanımlamak b) Hücrenin yapısını ve fonksiyonlarını açıklamak c) Hücrenin önemini anlamak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 hücrenin yapısını ve fonksiyonlarını öğrenirken kendi öğrenme süreçlerini düzenlerler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 hücrenin yapısını ve fonksiyonlarını öğrenirken sorumluluk sahibi olur ve kendi öğrenme süreçlerini düzenlerler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hücrenin yapısını ve fonksiyonlarını gösteren şema veya model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Hücrenin yapısını ve fonksiyonlarını gösteren 3D model oluşturmak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Hücrenin yapısını ve fonksiyonlarını gösteren basitleştirilmiş şemalar ve açıklamalar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 nelerdir? / Hücrenin yapısı ve fonksiyonu nedir? / Hücrenin önemini açıklayınız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fonksiyonlarını gösteren bir şema veya model oluşturmak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