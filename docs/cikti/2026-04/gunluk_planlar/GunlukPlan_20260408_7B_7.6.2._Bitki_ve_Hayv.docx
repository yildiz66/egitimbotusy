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F.7.6.2.3. Bitki ve hayvanlarda büyüme ve gelişmeye etki eden temel faktörleri açıklar.</w:t>
              <w:br/>
              <w:br/>
              <w:t>F.7.6.2.4. Bir bitki veya hayva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https://phet.colorado.edu/tr/simulation/biology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kavram haritası, whiteboard ve marker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7.6.2. Bitki ve Hayvanlarda Üreme, Büyüme ve Gelişme konusunu işleyeceğiz. Kavram haritasıyla ünite özeti çalışması yapacağız.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gelişmenin önemini tartışacağız. 6.2.2. Bitki ve Hayvanlardaki Büyüme ve Gelişme Süreçleri bölümünü gözden geçireceğiz.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6.2.3. Bitki ve Hayvanlarda Büyüme ve Gelişmeye Etki Eden Faktörler bölümünü işleyeceğiz. F.7.6.2.3. Bitki ve hayvanlarda büyüme ve gelişmeye etki eden temel faktörleri açıklacağız.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Fen, Mühendislik ve Girişimcilik Uygulamaları bölümünden bir etkinlik seçerek uygulayacağız. Bitki veya hayvanlardaki büyüme ve gelişme sürecini gözlemleyeceğiz.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F.7.6.2.4. Bir bitki veya hayvanın büyüme ve gelişme sürecini tartışacağız. Etki eden faktörleri ve önemini konuşacağız.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5. Ünitede yer alan ölçme ve değerlendirme çalışmaları bölümünden soruları cevaplayacağız. Kavram haritasıyla ünite özeti çalışmasını değerlendireceğiz.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Bugün öğrendiklerimizden bir özet geçireceğiz. Ev ödevi olarak 6.2.3. Bitki ve Hayvanlarda Büyüme ve Gelişmeye Etki Eden Faktörler bölümünü tekrar gözden geçirmelerini isteyeceğiz.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gelişmeye etki eden temel faktörler nelerdir? / Bir bitki veya hayvanın büyüme ve gelişme sürecini nasıl etkileyebiliriz? / Fen, Mühendislik ve Girişimcilik Uygulamaları bölümünden bir örnek verebilir misiniz?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6.2.3. Bitki ve Hayvanlarda Büyüme ve Gelişmeye Etki Eden Faktörler bölümünü tekrar gözden geçirmeleri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