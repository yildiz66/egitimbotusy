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14.04.2026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YÜKLERİ VE ELEKTRİK ENERJİSİ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8.7.3. Elektrik Enerjisinin Dönüşümü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F.8.7.3.2. Elektirik enerjisinin ısı, ışık veya hareket enerjisine dönüşümü temel alan bir model tasarlar.</w:t>
              <w:br/>
              <w:br/>
              <w:t>F.8.7.3.3. G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https://phet.colorado.edu/tr/simulations/build-a-circuit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 malzemeleri (pil, kablo, ampul,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merhaba diyerek dersin konusunu ve amaçlarını açıklamak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enerjisinin günlük hayatımızda nasıl kullanıldığını ve önemini tartışmak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Elektrik Enerjisinin Isı, Işık ve Hareket Enerjisine Dönüşümü (Ders kitabı 3. Bölüm: Elektrik Enerjisinin Dönüşümü, s. 289-293)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basit bir elektrik devresi kurma ve elektrik enerjisinin ısı, ışık veya hareket enerjisine dönüşümünü gözlemleme etkinliği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Güç Santrallerinde Elektrik Enerjisi Nasıl Üretilir? ve Güç Santrallerinin Avantaj ve Dezavantajları (Ders kitabı s. 293-297) konularını tartışmak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Bölüm Sonu Değerlendirmesi (Ders kitabı s. 283, 288) ve öğrencilerin kazanımlarını değerlendirmek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Elektrik Enerjisinin Bilinçli ve Tasarruflu Kullanılmasının Aile ve Ülke Ekonomisi üzerindeki etkilerini tartışmak ve dersi özetlemek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Elektrik enerjisinin ısı, ışık ve hareket enerjisine dönüşümü nedir? / Güç santrallerinde elektrik enerjisi nasıl üretilir? / Elektrik enerjisinin bilinçli ve tasarruflu kullanılması neden önemlidir?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enerjisinin dönüşümüne örnekler araştırmak ve sunmak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