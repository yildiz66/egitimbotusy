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  <w:br/>
              <w:br/>
              <w:br/>
              <w:t>7. ÜNİTE: SÜRDÜRÜLE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  <w:br/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  <w:br/>
              <w:br/>
              <w:t>FB.6.7.1.1. Biyoç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ilgili etkinliklerin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üzerine tartışma ve öğrencilerin thoughts ve fikirlerinin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ilgili etkinliklerin ve deneylerin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öğrenme çıktılarının değerlendirilmesi ve yansıtma faaliyetinin yapılması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Öğretim programının uygulanması b) Öğrenci merkezli öğrenme c) Bilimsel süreç becerilerinin geliştirilmesi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malzemelerini sorumlu bir şekilde kullanması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Elektrik devrelerinin tasarlanması ve yapılması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Öğretim görevlisinin birebir destek vermesi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etkisi nedir? / Elektrik devreleri hakkında ne öğrendiniz? / Elektrik devrelerinin günlük hayatımızdaki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elektrik devreleri hakkında araştırma yapması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