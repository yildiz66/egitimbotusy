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F.7.7.1.4. Elektrik enerjisinin devrelere akım yoluyla aktarıldığını açıklar.</w:t>
              <w:br/>
              <w:br/>
              <w:t>F.7.7.1.5. Bir devre elemanının uçları 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Piller, ampuller, kablo, enerji kaynağı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bir soru sorarak giriş yapılması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Ampullerin parlaklığı ve bağlanma şekillerinin günlük hayatımızda nasıl kullanıldığını örneklerle açıklamak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kitabındaki Görsel 7.5 ve Görsel 7.6'yı kullanarak seri ve paralel bağlı devreleri açıklamak, ampullerin parlaklığının değişimini göstermek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ampul bağlanma şekillerini deneyerek gözlemleme fırsatı vermek, elektrik akımının devrelere nasıl aktarıldığını göstermek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paylaşarak, elektrik akımının devrelere aktarılmasının önemini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ders kitabındaki 7.1.3. Elektrik Akımı Nedir? bölümünü okumalarını ve evde, radyoda, el fenerinde, otomobilde elektrik ihtiyacının nasıl sağlandığını açıklamalarını istemek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kazanımları pekiştirmek için kısa bir özet yapmak ve ev ödevi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Ampullerin bağlanma şekilleri nelerdir? / Elektrik akımı nasıl devrelere aktarılır? / Evde elektrikli aletlerin enerji ihtiyacı nasıl karşılanır?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 elektrikli aletlerin enerji ihtiyacını nasıl karşıladıklarını araştırmak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