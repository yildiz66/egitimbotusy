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13.04.2026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7.ÜNİTE: ELEKTRİK DEVRELERİ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7.7.1. Ampullerin Bağlanma Şekilleri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F.7.7.1.1. Seri ve paralel bağlı ampullerden oluşan bir devre şeması çizer.</w:t>
              <w:br/>
              <w:br/>
              <w:t>F.7.7.1.2. Ampullerin seri ve paralel bağla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https://phet.colorado.edu/tr/simulation/electric-circuit-simulation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Piller, ampuller, kablo, devre şeması çizim araçları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olan ampullerin bağlanma şekilleri hakkında bilgi verilir ve önceki bilgilerini hatırlatılır.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evde, radyoda, el fenerinde, otomobilde elektrik ihtiyacı nerelerden, nasıl sağlanır sorusu sorulur ve tartışılır.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Seri ve paralel bağlı ampullerden oluşan bir devre şeması çizdirilir ve ampullerin parlaklığı hakkında bilgi verilir. Görsel 7.5 ve Görsel 7.6 gösterilir.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ampul bağlama şekilleri ile deney yapma fırsatı verilir. Öğrencilerin kendi devre şemalarını çizmeleri sağlanır.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deney sonuçları ve çizdikleri devre şemaları hakkında sınıf içinde tartışma yapılır.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F.7.7.1.1 ve F.7.7.1.2 kazanımlarına yönelik sorular sorulur ve değerlendirme yapılır.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 hakkında tekrar bilgi verilir ve ev ödevi dağıtılır.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Seri bağlı devrede ampul sayısı arttıkça ampullerin parlaklığı nasıl değişir? / Paralel bağlı devrede ampullerin parlaklığı nasıl değişir? / Ampullerin seri ve paralel bağlı devre şemalarını çizerek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evde bir ampulün seri ve paralel bağlı devre şemalarını çizerek teslim etmeleri istenir.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