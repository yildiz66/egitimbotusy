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23.04.2026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Biyoçeşitlilik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FB.6.7.1.1. Biyoçeşitliliğin doğal yaşam için önemini sorgulayabilme</w:t>
              <w:br/>
              <w:br/>
              <w:t>FB.6.7.1.2. Biyoçeşitliliği tehdit eden faktörleri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https://phet.colorado.edu/tr/simulations/ecological-footprint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malzemeleri, bilgisayar ve internet erişimi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biyoçeşitlilik kavramını tanımlamaları ve doğal yaşam için önemini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Güvenli genel ağ sitelerinden (edu, gov ve mil vb. uzantılı) yararlanarak bireysel ekolojik ayak izlerini hesaplatma ve sınıfta arkadaşlarıyla karşılaştırma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Biyoçeşitliliği tehdit eden faktörleri (karbon, su ve gıda tüketimi) tartışma ve doğal kaynakların korunmasının önemini vurgulama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Doğal kaynakları koruma ve biyoçeşitliliği destekleme yönelik öneriler geliştirme ve sunma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biyoçeşitlilik ve ekolojik ayak izi kavramlarını anlama düzeylerini değerlendirme ve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FB.6.7.1.1 — Biyoçeşitliliğin doğal yaşam için önemini sorgulayabilme, FB.6.7.1.2 — Biyoçeşitliliği tehdit eden faktörleri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Biyoçeşitliliğin doğal yaşam için önemi, b) Ekolojik ayak izi hesaplaması, c) Doğal kaynakların korunması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Araştırmacı, Çevre bilinci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Karşılaştırma, Değerlendirme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ekolojik ayak izlerini hesaplayarak sorumluluk almaları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Doğal kaynakları koruma ve biyoçeşitliliği destekleme yönelik eylemler gerçekleştirmek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öğrenci sunumları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Biyoçeşitlilik ve ekolojik ayak izi konusunda derinlemesine araştırma ve sunum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Ekolojik ayak izi hesaplaması ve doğal kaynakların korunması konularında bireysel destek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Biyoçeşitliliğin doğal yaşam için önemi nedir? / Ekolojik ayak izi nasıl hesaplanır? / Doğal kaynakları koruma ve biyoçeşitliliği destekleme yönelik neler yapılabilir?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ekolojik ayak izlerini hesaplayarak bir rapor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