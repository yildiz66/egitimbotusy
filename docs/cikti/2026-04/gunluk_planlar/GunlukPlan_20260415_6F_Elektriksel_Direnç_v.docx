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15.04.2026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  <w:br/>
              <w:br/>
              <w:br/>
              <w:t>7. ÜNİTE: SÜRDÜRÜLE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  <w:br/>
              <w:t>Biyoçeşitlilik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FB.6.6.2.2. Ayarlanabilir direncin ampulün parlaklığına etkilerine yönelik bilimsel çıkarım yapabilme</w:t>
              <w:br/>
              <w:br/>
              <w:t>FB.6.7.1.1. Biyoç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https://phet.colorado.edu/tr/simülasyonlar/circuit-construction-kit-dc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direnc, batarya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çıktılarının tanıtılması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direncin ampulün parlaklığına etkileri hakkında grup çalışmaları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7. Ünite: Elektrik Yükleri ve Elektrik Enerjisi bölümünden yararlanarak elektriksel direncin ampulün parlaklığına etkileri hakkında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etkileri hakkında deney yapma ve veri toplama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değerlendirme soruları ve performans görevi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 — Ayarlanabilir direncin ampulün parlaklığına etkilerine yönelik bilimsel çıkarım yapma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Elektriksel direncin tanımı b) Ampulün parlaklığına etkileri c) Deney yapma ve veri toplama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deney malzemelerini kullanırken sorumluluk göstermesi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Elektriksel direncin farklı malzemeler üzerindeki etkileri hakkında araştırma yapma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 tarafından birebir destek ve rehberlik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Elektriksel direncin ampulün parlaklığına nasıl bir etkisi vardır? / Ayarlanabilir direncin ampulün parlaklığına etkileri nelerdir? / Deney sonuçlarını nasıl yorumlayabilirsiniz?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raporlama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