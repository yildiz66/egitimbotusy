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16.04.2026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8.7.3. Elektrik Enerjisinin Dönüşümü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F.8.7.3.2. Elektirik enerjisinin ısı, ışık veya hareket enerjisine dönüşümü temel alan bir model tasarlar.</w:t>
              <w:br/>
              <w:br/>
              <w:t>F.8.7.3.3. G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Hoş geldiniz, bugün elektrik enerjisinin dönüşümü konusunu işleyeceğiz.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enerjisinin günlük hayatımızda nasıl kullanıldığını ve neden önemli olduğunu tartışınız.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Enerjisinin Isı, Işık ve Hareket Enerjisine Dönüşümü bölümünü ders kitabından okuyunuz ve not alınız. (sayfa 290)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enerjisinin ısı, ışık veya hareket enerjisine dönüşümü temel alan bir model tasarlayınız. Güç Santrallerinde Elektrik Enerjisi Nasıl Üretilir? bölümünü okuyunuz ve not alınız. (sayfa 293)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Güç Santrallerinin Avantaj ve Dezavantajları bölümünü okuyunuz ve sınıf olarak tartışınız. (sayfa 297)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Bölüm Sonu Değerlendirmesi sorularını cevaplayınız. (sayfa 283, 288)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enerjisinin bilinçli ve tasarruflu kullanılmasının aile ve ülke ekonomisi açısından önemini tartışınız.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Elektrik enerjisinin ısı, ışık veya hareket enerjisine dönüşümü nedir? / Güç santrallerinde elektrik enerjisi nasıl üretilir? / Elektrik enerjisinin bilinçli ve tasarruflu kullanılmasının aile ve ülke ekonomisi açısından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 ödevi olarak Bölüm Sonu Değerlendirmesi sorularını cevaplayınız.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