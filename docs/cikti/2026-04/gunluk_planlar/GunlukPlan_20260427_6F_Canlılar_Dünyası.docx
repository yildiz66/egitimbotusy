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27.04.2026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6. 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Canlılar Dünyası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F.6.6.1.1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F.6.6.1.1 — Hücrenin yapısını açıklar.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https://phet.colorado.edu/tr/simulations/cell-structure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şematik çizim malzemeleri, bilgisayar veya tablet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Hücrenin yapısını ve önemini tanıtmak için bir giriş konuşması ve öğrencilerin önceki bilgilerini değerlendirmek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Hücrenin temel bileşenlerini (çekirdek, sitoplazma, ribozom, mitokondri vb.) tanıtmak ve öğrencilerin şematik çizimler yaparak öğrenmesini sağlamak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Hücrenin yapısını ve işlevlerini açıklamak, öğrencilerin soru ve cevaplarla birbirlerini desteklemesini sağlamak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hücrenin farklı bileşenlerini ve işlevleriniDepth derinleştirmeleri için grup çalışması ve sunumlar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hücrenin yapısını ve işlevlerini değerlendirmek için bir test veya performans görevi ve yansıtma konuşması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F.6.6.1.1 — Hücrenin yapısını açıklar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Hücrenin temel bileşenlerini tanımlama b) Hücrenin işlevlerini açıklama c) Hücrenin önemini tartışma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Öğrencilerin kendi öğrenme süreçlerini düzenleme ve hücrenin yapısını açıklamada sorumluluk alma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Öğrencilerin hücrenin yapısını ve işlevlerini açıklarken sorumluluk alma ve kendi öğrenme süreçlerini düzenleme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formu, performans görevi ve öğrencilerin şematik çizimleri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Hücrenin farklı türlerini (bitki hücreleri, hayvan hücreleri vb.) derinleştirmek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Hücrenin temel bileşenlerini ve işlevlerini tekrar gözden geçirme ve basit şematik çizimler kullanarak açıklama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Hücrenin temel bileşenleri nelerdir? / Hücrenin işlevleri nelerdir? / Hücrenin önemini açıklayınız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hücrenin yapısını ve işlevlerini açıklamak için bir sunum veya rapor hazırlama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