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16.04.2026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  <w:br/>
              <w:br/>
              <w:br/>
              <w:t>7. ÜNİTE: SÜRDÜRÜLE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  <w:br/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  <w:br/>
              <w:br/>
              <w:t>FB.6.7.1.1. Biyoç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direnç, pil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elektriksel direncin ampulün parlaklığına etkileri hakkında ön bilgilerini sorgulama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 okuma ve tartışma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grup çalışmaları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 ve soruları çözme, deney malzemeleri ile pratik uygulama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kazanımlarını değerlendirme, geri bildirim verme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yapma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Öğrencilerin ön bilgilerini sorgulama b) Öğrencilerin grup çalışmaları ve sınıf tartışması yapma c) Öğrencilerin deney malzemeleri ile pratik uygulama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süreçlerini sorumlulukla yürütme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Farklı direnç değerlerinin ampulün parlaklığına etkileri hakkında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 ve örnekler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etkisi nedir? / Farklı direnç değerlerinin ampulün parlaklığına etkisi nasıl olur? / Ampulün parlaklığını etkileyen diğer faktörler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farklı direnç değerlerinin ampulün parlaklığına etkileri hakkında araştırma yapma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