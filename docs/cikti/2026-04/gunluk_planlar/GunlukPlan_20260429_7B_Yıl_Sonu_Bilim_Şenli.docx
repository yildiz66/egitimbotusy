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29.04.2026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MÜHENDİSLİK VE GİRİŞİMCİLİK UYGULAMALARI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Yıl Sonu Bilim Şenliği</w:t>
              <w:br/>
              <w:t>(Öğrencilerin yıl içerisinde ortaya ç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projeksiyon cihazı, bilim şenliği projeleri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merhaba diyerek dersin konusunu ve amaçlarını açıklamak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yıl içerisinde ortaya çıkan bilim şenliği projelerini göstererek motivasyon sağlamak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Uydu, uzay kirliliği, gökyüzü gözlem araçları gibi kavramları tanıtmak ve yıl içerisinde yapılan projeleri örnek olarak göstermek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yıl içerisinde ortaya çıkan bilim şenliği projelerini sunmaları ve sınıfın geri kalanıyla paylaşmaları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projeleri hakkında sınıfın geri kalanıyla tartışmak ve geri bildirim almak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projelerini değerlendirmek ve geri bildirim sağlamak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konusunu ve amaçlarını tekrar hatırlatarak öğrencilere teşekkür etmek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Uydu nedir ve ne amaçla kullanılır? / Uzay kirliliğinin nedenleri nelerdir? / Gökyüzü gözlem araçlarının gök bilimindeki önemi nedir?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yıl içerisinde ortaya çıkan bilim şenliği projelerini evde tekrar gözden geçirmeleri ve sınıfın geri kalanıyla paylaşmaları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