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 Dünyası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https://phet.colorado.edu/tr/simulations/cell-structure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şema veya model,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önemini anlamalarına yönelik bir giriş konuşması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 ve işlevlerini keşfetmeleri için bir şema veya model kullanma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işlevlerini açıklayan bir sunum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işlevlerini uygulamaya yönelik bir etkinlik veya deney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öğrenmelerini değerlendirmek ve yansıtma için bir değerlendirme formu veya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Hücrenin temel yapı taşlarını tanımlama b) Hücrenin işlevlerini açıklama c) Hücrenin önemini kavrama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sorumluluklarını üstlenme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yazılı sınav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Hücrenin yapısını ve işlevlerini daha derinlemesine incelemek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Hücrenin yapısını ve işlevlerini daha basit bir şekilde açıklamak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yapı taşları nelerdir? / Hücrenin işlevleri nelerdir? / Hücrenin önemini açıklayınız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işlevlerini açıklayan bir rapor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