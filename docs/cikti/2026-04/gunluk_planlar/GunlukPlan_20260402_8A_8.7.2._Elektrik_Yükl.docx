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02.04.2026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7.ÜNİTE: ELEKTRİK YÜKLERİ VE ELEKTRİK ENERJİSİ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8.7.2. Elektrik Yüklü Cisimler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F.8.7.2.1. Cisimleri, sahip oldukları elektrik yükleri bakımından sınıflandırır.</w:t>
              <w:br/>
              <w:br/>
              <w:t>F.8.7.2.2. Topraklamayı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https://phet.colorado.edu/tr/simulation/electric-field-hockey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beyaz tahta, kalem, projeksiyon cihazı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günün konusu olan 'Elektrik Yüklü Cisimler' hakkında bir giriş yapılıp, önceki bilgilerin hatırlatılması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elektriklenmenin günlük hayattaki önemini ve örneklerini göstererek motivasyon sağlanması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kitabının 2. Bölüm: Elektrik Yüklü Cisimler kısmından 'Cisimlerin Sahip Oldukları Elektrik Yükleri' ve 'Topraklama' konularının işlenmesi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'Elektrik Yükleri ve Birbirlerine Etkileri' ve 'Elektriklenme Çeşitleri' konularında örnekler verilerek, öğrencilerin kendi aralarında tartışmaları ve fikir alışverişi yapmaları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Sınıf olarak 'Topraklama' konusunun tartışılması ve öğrencilerin düşüncelerinin paylaşılması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kitabının 'Bölüm Sonu Değerlendirmesi' kısmından soruların çözülmesi ve öğrencilerin kazanımlarının değerlendirilmesi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günün konusu hakkında bir özet yapılıp, ev ödevi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Cisimleri, sahip oldukları elektrik yükleri bakımından nasıl sınıflandırırsınız? / Topraklama nedir ve neden önemlidir? / Elektriklenmenin günlük hayattaki örneklerini veriniz.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kitabının '6. Ünite Değerlendirme Çalışmaları' kısmından seçilen soruların çözülmesi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