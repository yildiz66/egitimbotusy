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26"/>
        </w:rPr>
        <w:t>ŞUBE ÖĞRETMENLER KURULU (ŞÖK) TOPLANTISI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Toplantı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Nisan 2026 — ŞÖK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01.04.2026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Öğretmenler Odası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14:00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Tür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ŞÖK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GÜNDEM MADDELERİ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Gündem Maddesi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Nisan ayı şube öğretmenler kurulu toplantısına katılan öğretmenlerin yoklama işlemleri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 işlemleri tamamlandı.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 başarı durumlarının değerlendirilmesi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 başarı durumları değerlendirildi ve gerekli önlemler alındı.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Nisan ayı şube öğretmenler kurulu toplantı gündeminin görüşülmesi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Gündem maddeleri görüşüldü.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 velileri ile iletişim konusunun değerlendirilmesi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İletişim konusundaki öneriler alındı ve değerlendirme yapıldı.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Dilek ve öneriler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Toplantı sona erdi.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ALINAN KARARLAR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No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İçeriği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Sorumlu / Süre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KATILIMCI VE İMZA LİSTESİ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Adı Soyadı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Branş / Görev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İmza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Tutanağı Yazan</w:t>
            </w:r>
          </w:p>
        </w:tc>
        <w:tc>
          <w:tcPr>
            <w:tcW w:type="dxa" w:w="3230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Toplantı Başkanı</w:t>
            </w:r>
          </w:p>
        </w:tc>
        <w:tc>
          <w:tcPr>
            <w:tcW w:type="dxa" w:w="3230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