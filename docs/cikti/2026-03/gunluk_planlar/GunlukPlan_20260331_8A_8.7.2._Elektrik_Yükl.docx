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31.03.2026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7.ÜNİTE: ELEKTRİK YÜKLERİ VE ELEKTRİK ENERJİSİ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8.7.2. Elektrik Yüklü Cisimler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F.8.7.2.1. Cisimleri, sahip oldukları elektrik yükleri bakımından sınıflandırır.</w:t>
              <w:br/>
              <w:br/>
              <w:t>F.8.7.2.2. Topraklamayı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https://phet.colorado.edu/tr/simulation/electric-field-hockey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beyaz tahta, kalem, electriki yükler deney seti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Merhaba, bugün 8.7.2. Elektrik Yüklü Cisimler konusunu işleyeceğiz. Ders kitabının 284. sayfasını açınız.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Elektriklenmenin Bazı Doğa Olaylarında ve Teknolojideki Uygulama Alanları bölümünü okuyunuz ve elektriki yüklerin günlük hayatımızdaki önemini tartışınız.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Cisimlerin Sahip Oldukları Elektrik Yükleri ve Topraklama konularını ders kitabının 285 ve 286. sayfalarından okuyunuz ve kavramları açıklık kazandırınız.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 Yükleri ve Birbirlerine Etkileri bölümünde verilen örnekleri ve deneyleri inceleyiniz ve elektriki yüklerin birbirlerine etkilerini gözlemleyiniz.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Bölüm Sonu Değerlendirmesi sorularını cevaplayınız ve elektriki yüklerin sınıflandırılması ve topraklamanın önemi hakkında sınıfça tartışınız.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Ünite Değerlendirme Çalışmaları bölümünden seçilen soruları çözünüz ve elektriki yükler konusundaki kazanımlarınızı değerlendiriniz.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kitabının 283. sayfasındaki Bölüm Sonu Değerlendirmesi sorularını gözden geçiriniz ve electriki yükler konusundaki öğrenmelerinizi pekiştiriniz.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Cisimleri, sahip oldukları elektrik yükleri bakımından sınıflandırınız. / Topraklamayı açıklar mısınız? / Elektriklenmenin Bazı Doğa Olaylarında ve Teknolojideki Uygulama Alanları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kitabının 284-286. sayfalarındaki soruları çözünüz ve electriki yüklerin günlük hayatımızdaki uygulamalarını araştırınız.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