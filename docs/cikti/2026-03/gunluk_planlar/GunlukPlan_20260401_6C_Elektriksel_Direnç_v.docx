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01.04.2026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6-C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6. ÜNİTE: ELEKTRİĞİN İLETİMİ VE DİRENÇ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Elektriksel Direnç ve Bağlı Olduğu Faktörler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FB.6.6.2.1. Elektrik devresindeki ampulün parlaklığının bağlı olduğu değişkenleribelirlemeye yönelik deney yapabilme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https://phet.colorado.edu/tr/simülasyonlar/circuit-construction-kit-dc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 (ampul, elektrik gerilimi kaynağı, dirençler, elektrik akımı ölçer)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Dersin amacı ve öğrenme çıktılarının tanıtılması, öğrencilerin önceki bilgilerinin gözden geçirilmesi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7. Ünite: Elektrik Yükleri ve Elektrik Enerjisi bölümünün okunması ve elektrik devresindeki ampulün parlaklığının bağlı olduğu değişkenlerin tartışılması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Elektrik devresindeki ampulün parlaklığının bağlı olduğu değişkenler (elektrik gerilimi, elektrik akımı, direnç) hakkında grup çalışmaları ve sınıf tartışması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deneylerin yapılması ve sonuçların analiz edilmesi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kitabındaki değerlendirme sorularının cevaplanması ve öğrencilerin kendi öğrenme süreçlerini yansıtması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FB.6.6.2.1 — Elektrik devresindeki ampulün parlaklığının bağlı olduğu değişkenleri belirlemeye yönelik deney yapabilme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Öğrencilerin elektrik devresindeki ampulün parlaklığının bağlı olduğu değişkenleri tanımlaması b) Öğrencilerin deney yapabilmesi c) Öğrencilerin sonuçları analiz edebilmesi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Öğrencilerin kendi öğrenme süreçlerini düzenleyebilmesi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Öğrencilerin deney malzemelerini kullanırken sorumluluk göstermesi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Elektrik devresindeki farklı değişkenlerin ampulün parlaklığına etkisini araştırmak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Öğrencilere ek açıklamalar ve örnekler verilmesi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Elektrik devresindeki ampulün parlaklığının bağlı olduğu değişkenler nelerdir? / Elektrik gerilimi ve elektrik akımının ampulün parlaklığına etkisi nedir? / Direnç ve ampulün parlaklığı arasındaki ilişki nedir?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deney sonuçlarını bir rapor halinde sunması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