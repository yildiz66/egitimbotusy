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01.04.2026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6.ÜNİTE: CANLILARDA ÜREME, BÜYÜME VE GELİŞME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7.6.2. Bitki ve Hayvanlarda Üreme, Büyüme ve Gelişme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F.7.6.2.2. Bitki ve hayvanlardaki büyüme ve gelişme süreçlerini örnekler vererek açıklar.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https://phet.colorado.edu/tr/simulations/biology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kavram haritası, örnekler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Merhaba, bugün 6.2.2. Bitki ve Hayvanlardaki Büyüme ve Gelişme Süreçleri konusunu işleyeceğiz. Ders kitabının 194. sayfasını açınız.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Bitki ve hayvanlarda büyüme ve gelişme süreçlerini örnekler vererek açıklamak için kavram haritası oluşturalım. Ders kitabının 175. sayfasındaki kavram haritasını inceleyiniz.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kitabının 194-196. sayfalarında bitki ve hayvanlardaki büyüme ve gelişme süreçleri açıklanmaktadır. Bu süreci örnekler vererek açıklamak için 6.2.2. bölümünü okuyunuz.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Fen, Mühendislik ve Girişimcilik Uygulamaları bölümünde verilen örnekleri inceleyiniz ve bitki ve hayvanlardaki büyüme ve gelişme süreçlerini kendi örneklerinizle açıklamaya çalışınız.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Bitki ve hayvanlardaki büyüme ve gelişme süreçlerini etkileyen faktörleri tartışınız. 6.2.3. bölümünde verilen bilgilerden yararlanınız.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5. Ünite Ölçme ve Değerlendirme Çalışmaları bölümünde verilen soruları cevaplayınız. Ders kitabının 176. sayfasını açınız.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Dersi özetleyerek bitki ve hayvanlardaki büyüme ve gelişme süreçlerini örnekler vererek açıklamayı öğrendik. Ev ödevi olarak 6.2.2. bölümünü tekrar okuyunuz.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Bitki ve hayvanlardaki büyüme ve gelişme süreçlerini örnekler vererek açıklar mısınız? / Bitki ve hayvanlardaki büyüme ve gelişme süreçlerini etkileyen faktörler nelerdir? / Bitki ve hayvanlardaki büyüme ve gelişme süreçlerini kendi örneklerinizle açıklar mısınız?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6.2.2. bölümünü tekrar okuyunuz ve bitki ve hayvanlardaki büyüme ve gelişme süreçlerini kendi örneklerinizle açıklamaya çalışınız.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