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31.03.2026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https://phet.colorado.edu/tr/simulation/electric-circuit-simulation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(ampuller, elektrik gerilimi kaynağı, elektrik akımı ölçer)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tanıtımı,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7. Ünite: Elektrik Yükleri ve Elektrik Enerjisi bölümünün okunması ve elektrik devresindeki ampulün parlaklığının bağlı olduğu değişkenlerin tartışılması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(elektrik gerilimi, elektrik akımı, direnc) ile ilgili deneylerin yapılması ve sonuçların tartışılması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etkinliklerin yapılması (örneğin, aynı devrede farklı ampullerin parlaklığının karşılaştırılması) ve öğrencilerin kendi deneylerini tasarlamaları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sonuçlarının değerlendirilmesi, dersin öğrenme çıktılarının gözden geçirilmesi ve öğrencilerin kendi öğrenme süreçlerini yansıtması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 — Elektrik devresindeki ampulün parlaklığının bağlı olduğu değişkenleri belirlemeye yönelik deney yapabilme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Elektrik devresindeki ampulün parlaklığının bağlı olduğu değişkenlerin belirlenmesi b) Deneylerin tasarlanması ve yapılması c) Deney sonuçlarının değerlendirilmesi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deneylerini tasarlayıp yapması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Farklı elektrik devreleri tasarlanması ve bunların karşılaştırılması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Öğretim elemanın deneylerin yapılmasında destek olması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Ampulün parlaklığı hangi değişkenlere bağlıdır? / Elektrik devresindeki ampulün parlaklığını nasıl artırabiliriz? / Elektrik devresindeki ampulün parlaklığının bağlı olduğu değişkenler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kendi deneylerini tasarlayıp yapması ve sonuçlarını sunması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