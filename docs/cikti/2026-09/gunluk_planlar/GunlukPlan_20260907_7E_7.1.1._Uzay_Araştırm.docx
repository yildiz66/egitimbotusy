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07.09.2026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1.ÜNİTE: GÜNEŞ SİSTEMİ VE ÖTESİ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7.1.1. Uzay Araştırmaları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F.7.1.1.1. Uzay teknolojilerini açıklar.</w:t>
              <w:br/>
              <w:br/>
              <w:t>F.7.1.1.2. Uzay kirliliğinin nedenlerini ifade ederek bu kirliliğin yol açabil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