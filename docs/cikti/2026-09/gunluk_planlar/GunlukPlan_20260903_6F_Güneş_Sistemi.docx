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4A2A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4A2A"/>
          <w:sz w:val="18"/>
        </w:rPr>
        <w:t>[ MAALİF MODELİ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03.09.2026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6-F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 xml:space="preserve">1. ÜNİTE: GÜNEŞ SİSTEMİ </w:t>
              <w:br/>
              <w:t>VE TUTULMALAR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Güneş Sistemi</w:t>
            </w:r>
          </w:p>
        </w:tc>
      </w:tr>
      <w:tr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MAALİF MODELİ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FB.6.1.1.1. Güneş sistemindeki</w:t>
              <w:br/>
              <w:t xml:space="preserve"> gezegenleri niteliklerine göre </w:t>
              <w:br/>
              <w:t>sınıflandırabilme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MEB 6.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https://phet.colorado.edu/tr/simulations/gravity-and-orbits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MAALİF MODELİ — EK GEREKLİLİKLER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Bileşen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 / Detay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Çıktısı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Süreç Bileşenleri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Eğilimler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Kavramsal Beceriler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Sosyal-Duygusal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Erdem-Değer-Eylem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Öğrenme Kanıtları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Zenginleştirme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Destekleme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4A2A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4A2A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4ED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4A2A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